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931CA" w14:textId="00375B80" w:rsidR="003F72BA" w:rsidRPr="00190583" w:rsidRDefault="00000000">
      <w:pPr>
        <w:jc w:val="center"/>
        <w:rPr>
          <w:lang w:val="vi-VN"/>
        </w:rPr>
      </w:pPr>
      <w:r>
        <w:rPr>
          <w:b/>
          <w:color w:val="000000"/>
          <w:sz w:val="36"/>
        </w:rPr>
        <w:t xml:space="preserve">HR Analytics Assignment - Group </w:t>
      </w:r>
      <w:r w:rsidR="00190583">
        <w:rPr>
          <w:b/>
          <w:color w:val="000000"/>
          <w:sz w:val="36"/>
          <w:lang w:val="vi-VN"/>
        </w:rPr>
        <w:t>6</w:t>
      </w:r>
    </w:p>
    <w:p w14:paraId="7CD7EDCB" w14:textId="77777777" w:rsidR="003F72BA" w:rsidRDefault="003F72BA"/>
    <w:p w14:paraId="02CA75AB" w14:textId="52D3B534" w:rsidR="003F72BA" w:rsidRPr="00190583" w:rsidRDefault="00000000">
      <w:pPr>
        <w:rPr>
          <w:lang w:val="vi-VN"/>
        </w:rPr>
      </w:pPr>
      <w:r>
        <w:t>Course: Thinking About Data (TAD T225)</w:t>
      </w:r>
      <w:r>
        <w:br/>
        <w:t xml:space="preserve">Group: </w:t>
      </w:r>
      <w:r w:rsidR="00190583">
        <w:rPr>
          <w:lang w:val="vi-VN"/>
        </w:rPr>
        <w:t>6</w:t>
      </w:r>
      <w:r>
        <w:br/>
        <w:t xml:space="preserve">Due Date: </w:t>
      </w:r>
      <w:r w:rsidR="00190583">
        <w:rPr>
          <w:lang w:val="vi-VN"/>
        </w:rPr>
        <w:t>2026/04/03</w:t>
      </w:r>
      <w:r>
        <w:br/>
        <w:t xml:space="preserve">Student Names: </w:t>
      </w:r>
      <w:r w:rsidR="00190583">
        <w:t>Nguyen</w:t>
      </w:r>
      <w:r w:rsidR="00190583">
        <w:rPr>
          <w:lang w:val="vi-VN"/>
        </w:rPr>
        <w:t xml:space="preserve"> Ngoc Nhu Y</w:t>
      </w:r>
      <w:r>
        <w:br/>
        <w:t xml:space="preserve">Student IDs: </w:t>
      </w:r>
      <w:r w:rsidR="00190583">
        <w:rPr>
          <w:lang w:val="vi-VN"/>
        </w:rPr>
        <w:t>22167449</w:t>
      </w:r>
    </w:p>
    <w:p w14:paraId="2C10CA68" w14:textId="77777777" w:rsidR="003F72BA" w:rsidRDefault="003F72BA"/>
    <w:p w14:paraId="1B31D4D9" w14:textId="77777777" w:rsidR="003F72BA" w:rsidRDefault="00000000">
      <w:r>
        <w:rPr>
          <w:b/>
          <w:sz w:val="28"/>
        </w:rPr>
        <w:t>Introduction</w:t>
      </w:r>
    </w:p>
    <w:p w14:paraId="61BF43E0" w14:textId="77777777" w:rsidR="003F72BA" w:rsidRDefault="00000000">
      <w:r>
        <w:t>This assignment uses an HR analytics dataset containing information about employees,</w:t>
      </w:r>
      <w:r>
        <w:br/>
        <w:t xml:space="preserve">    including demographics, job characteristics, performance metrics, and workplace factors.</w:t>
      </w:r>
      <w:r>
        <w:br/>
      </w:r>
      <w:r>
        <w:br/>
        <w:t xml:space="preserve">    Your dataset contains 25 employees (n &lt; 30). </w:t>
      </w:r>
      <w:r>
        <w:br/>
        <w:t xml:space="preserve">    This small sample size requires special consideration: you may need to use simulation/permutation methods rather than relying on large-sample approximations.</w:t>
      </w:r>
      <w:r>
        <w:br/>
      </w:r>
      <w:r>
        <w:br/>
        <w:t xml:space="preserve">    Your task is to analyze this dataset using R statistical software and techniques</w:t>
      </w:r>
      <w:r>
        <w:br/>
        <w:t xml:space="preserve">    learned in class, with a focus on hypothesis testing and statistical inference.</w:t>
      </w:r>
      <w:r>
        <w:br/>
        <w:t xml:space="preserve">    Answer all questions thoroughly, providing both numerical results</w:t>
      </w:r>
      <w:r>
        <w:br/>
        <w:t xml:space="preserve">    and interpretations in the context of HR analytics.</w:t>
      </w:r>
    </w:p>
    <w:p w14:paraId="019BC750" w14:textId="77777777" w:rsidR="003F72BA" w:rsidRDefault="003F72BA"/>
    <w:p w14:paraId="503A00DC" w14:textId="77777777" w:rsidR="003F72BA" w:rsidRDefault="00000000">
      <w:r>
        <w:rPr>
          <w:b/>
          <w:sz w:val="28"/>
        </w:rPr>
        <w:t>Dataset Information</w:t>
      </w:r>
    </w:p>
    <w:p w14:paraId="5C3FC59F" w14:textId="77777777" w:rsidR="003F72BA" w:rsidRDefault="00000000">
      <w:r>
        <w:t>Number of employees: 25</w:t>
      </w:r>
      <w:r>
        <w:br/>
        <w:t xml:space="preserve">    Departments: Operations, Marketing, Engineering, Finance, Sales, HR</w:t>
      </w:r>
      <w:r>
        <w:br/>
        <w:t xml:space="preserve">    Job levels: Mid, Senior, Entry, Executive</w:t>
      </w:r>
      <w:r>
        <w:br/>
        <w:t xml:space="preserve">    Age range: 22 - 53 </w:t>
      </w:r>
      <w:proofErr w:type="spellStart"/>
      <w:r>
        <w:t>years</w:t>
      </w:r>
      <w:proofErr w:type="spellEnd"/>
      <w:r>
        <w:br/>
        <w:t xml:space="preserve">    Salary range: $43,095 - $322,405</w:t>
      </w:r>
      <w:r>
        <w:br/>
        <w:t xml:space="preserve">    Average performance score: 2.8/5</w:t>
      </w:r>
      <w:r>
        <w:br/>
        <w:t xml:space="preserve">    Average satisfaction score: 6.6/10</w:t>
      </w:r>
    </w:p>
    <w:p w14:paraId="158D57EE" w14:textId="77777777" w:rsidR="003F72BA" w:rsidRDefault="003F72BA"/>
    <w:p w14:paraId="6A72FFE7" w14:textId="77777777" w:rsidR="003F72BA" w:rsidRDefault="00000000">
      <w:r>
        <w:rPr>
          <w:b/>
          <w:sz w:val="28"/>
        </w:rPr>
        <w:t>Assignment Questions</w:t>
      </w:r>
    </w:p>
    <w:p w14:paraId="58D034D5" w14:textId="77777777" w:rsidR="003F72BA" w:rsidRDefault="00000000">
      <w:r>
        <w:t>Question 1: Conduct a thorough exploratory data analysis of the HR dataset:</w:t>
      </w:r>
      <w:r>
        <w:br/>
        <w:t xml:space="preserve">     </w:t>
      </w:r>
      <w:proofErr w:type="gramStart"/>
      <w:r>
        <w:t xml:space="preserve">   (</w:t>
      </w:r>
      <w:proofErr w:type="gramEnd"/>
      <w:r>
        <w:t>a) Begin by loading the dataset into R. Report its dimensions, the types of variables present, and the overall structure.</w:t>
      </w:r>
      <w:r>
        <w:br/>
      </w:r>
      <w:r>
        <w:lastRenderedPageBreak/>
        <w:t xml:space="preserve">        (b) Compute and present summary statistics (mean, median, standard deviation, quartiles) for all numeric variables in the dataset. Use visualizations to detect any unusual observations or outliers.</w:t>
      </w:r>
      <w:r>
        <w:br/>
        <w:t xml:space="preserve">     </w:t>
      </w:r>
      <w:proofErr w:type="gramStart"/>
      <w:r>
        <w:t xml:space="preserve">   (</w:t>
      </w:r>
      <w:proofErr w:type="gramEnd"/>
      <w:r>
        <w:t>c) Generate histograms for key numeric variables and describe what you observe about their distributions. Examine correlations between variables.</w:t>
      </w:r>
      <w:r>
        <w:br/>
        <w:t xml:space="preserve">     </w:t>
      </w:r>
      <w:proofErr w:type="gramStart"/>
      <w:r>
        <w:t xml:space="preserve">   (</w:t>
      </w:r>
      <w:proofErr w:type="gramEnd"/>
      <w:r>
        <w:t>d) Create appropriate plots (such as box plots, scatter plots, or a correlation heatmap) that reveal interesting patterns or relationships in the data.</w:t>
      </w:r>
      <w:r>
        <w:br/>
        <w:t xml:space="preserve">        (e) Synthesize your findings into a concise summary of the key characteristics of this workforce.</w:t>
      </w:r>
      <w:r>
        <w:rPr>
          <w:b/>
        </w:rPr>
        <w:t xml:space="preserve"> (20 points)</w:t>
      </w:r>
    </w:p>
    <w:p w14:paraId="4687A925" w14:textId="77777777" w:rsidR="003F72BA" w:rsidRDefault="00000000">
      <w:r>
        <w:t>Question 2: Comparing Salary Across Job Levels:</w:t>
      </w:r>
      <w:r>
        <w:br/>
        <w:t xml:space="preserve">     </w:t>
      </w:r>
      <w:proofErr w:type="gramStart"/>
      <w:r>
        <w:t xml:space="preserve">   (</w:t>
      </w:r>
      <w:proofErr w:type="gramEnd"/>
      <w:r>
        <w:t xml:space="preserve">a) Choose two job level groups from the </w:t>
      </w:r>
      <w:proofErr w:type="spellStart"/>
      <w:r>
        <w:t>JobLevel</w:t>
      </w:r>
      <w:proofErr w:type="spellEnd"/>
      <w:r>
        <w:t xml:space="preserve"> variable to compare. Explain your selection and formulate statistical hypotheses.</w:t>
      </w:r>
      <w:r>
        <w:br/>
        <w:t xml:space="preserve">     </w:t>
      </w:r>
      <w:proofErr w:type="gramStart"/>
      <w:r>
        <w:t xml:space="preserve">   (</w:t>
      </w:r>
      <w:proofErr w:type="gramEnd"/>
      <w:r>
        <w:t>b) Evaluate whether assumptions for comparing two independent groups are satisfied. Execute the appropriate test and document the test statistic, degrees of freedom, and p-value.</w:t>
      </w:r>
      <w:r>
        <w:br/>
        <w:t xml:space="preserve">     </w:t>
      </w:r>
      <w:proofErr w:type="gramStart"/>
      <w:r>
        <w:t xml:space="preserve">   (</w:t>
      </w:r>
      <w:proofErr w:type="gramEnd"/>
      <w:r>
        <w:t>c) Build a 84% confidence interval for the mean difference between groups. Calculate and interpret effect size magnitude.</w:t>
      </w:r>
      <w:r>
        <w:br/>
        <w:t xml:space="preserve">     </w:t>
      </w:r>
      <w:proofErr w:type="gramStart"/>
      <w:r>
        <w:t xml:space="preserve">   (</w:t>
      </w:r>
      <w:proofErr w:type="gramEnd"/>
      <w:r>
        <w:t>d) Construct visual representations that facilitate comparison between the two groups.</w:t>
      </w:r>
      <w:r>
        <w:br/>
        <w:t xml:space="preserve">        (e) Draw a conclusion at α = 0.02. Explain what your results mean for compensation strategy in this organization.</w:t>
      </w:r>
      <w:r>
        <w:rPr>
          <w:b/>
        </w:rPr>
        <w:t xml:space="preserve"> (20 points)</w:t>
      </w:r>
    </w:p>
    <w:p w14:paraId="5D70BB25" w14:textId="77777777" w:rsidR="003F72BA" w:rsidRDefault="00000000">
      <w:r>
        <w:t>Question 3: Analyzing Categorical Variable Relationships:</w:t>
      </w:r>
      <w:r>
        <w:br/>
        <w:t xml:space="preserve">     </w:t>
      </w:r>
      <w:proofErr w:type="gramStart"/>
      <w:r>
        <w:t xml:space="preserve">   (</w:t>
      </w:r>
      <w:proofErr w:type="gramEnd"/>
      <w:r>
        <w:t xml:space="preserve">a) Construct a contingency table examining the relationship between Gender and </w:t>
      </w:r>
      <w:proofErr w:type="spellStart"/>
      <w:r>
        <w:t>JobLevel</w:t>
      </w:r>
      <w:proofErr w:type="spellEnd"/>
      <w:r>
        <w:t xml:space="preserve"> (or two other relevant categorical variables). State hypotheses for testing independence.</w:t>
      </w:r>
      <w:r>
        <w:br/>
        <w:t xml:space="preserve">     </w:t>
      </w:r>
      <w:proofErr w:type="gramStart"/>
      <w:r>
        <w:t xml:space="preserve">   (</w:t>
      </w:r>
      <w:proofErr w:type="gramEnd"/>
      <w:r>
        <w:t>b) Compute expected frequencies under independence and execute the appropriate statistical test. Report the test statistic, degrees of freedom, and p-value.</w:t>
      </w:r>
      <w:r>
        <w:br/>
        <w:t xml:space="preserve">     </w:t>
      </w:r>
      <w:proofErr w:type="gramStart"/>
      <w:r>
        <w:t xml:space="preserve">   (</w:t>
      </w:r>
      <w:proofErr w:type="gramEnd"/>
      <w:r>
        <w:t>c) Develop a clear visualization (mosaic plot or stacked bar chart) that illustrates the categorical relationship.</w:t>
      </w:r>
      <w:r>
        <w:br/>
        <w:t xml:space="preserve">        (d) Render a decision at α = 0.02. Discuss what your analysis reveals about organizational diversity and structure.</w:t>
      </w:r>
      <w:r>
        <w:rPr>
          <w:b/>
        </w:rPr>
        <w:t xml:space="preserve"> (20 points)</w:t>
      </w:r>
    </w:p>
    <w:p w14:paraId="48C857F4" w14:textId="77777777" w:rsidR="003F72BA" w:rsidRDefault="00000000">
      <w:r>
        <w:t xml:space="preserve">Question 4: Simple Linear Regression: Predicting Salary from </w:t>
      </w:r>
      <w:proofErr w:type="spellStart"/>
      <w:r>
        <w:t>YearsOfExperience</w:t>
      </w:r>
      <w:proofErr w:type="spellEnd"/>
      <w:r>
        <w:t xml:space="preserve">:        </w:t>
      </w:r>
    </w:p>
    <w:p w14:paraId="48E2F97E" w14:textId="77777777" w:rsidR="003F72BA" w:rsidRDefault="00000000">
      <w:r>
        <w:t xml:space="preserve">(a) Fit the simple linear regression model in R using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). Report the estimated regression equation: ŷ = b0 + b1x. </w:t>
      </w:r>
    </w:p>
    <w:p w14:paraId="468A260C" w14:textId="77777777" w:rsidR="003F72BA" w:rsidRDefault="00000000">
      <w:r>
        <w:t xml:space="preserve">(b) Interpret the slope and intercept in the context of HR compensation.        </w:t>
      </w:r>
    </w:p>
    <w:p w14:paraId="3CE27AF1" w14:textId="77777777" w:rsidR="003F72BA" w:rsidRDefault="00000000">
      <w:r>
        <w:t>(c) Perform a hypothesis testing on the slope. Is the linear regression statistically significant at α = 0.05?</w:t>
      </w:r>
    </w:p>
    <w:p w14:paraId="57934E8F" w14:textId="77777777" w:rsidR="003F72BA" w:rsidRDefault="00000000">
      <w:r>
        <w:t xml:space="preserve">(d) Report and interpret R-squared. What proportion of variation in Salary is explained by </w:t>
      </w:r>
      <w:proofErr w:type="spellStart"/>
      <w:r>
        <w:t>YearsOfExperience</w:t>
      </w:r>
      <w:proofErr w:type="spellEnd"/>
      <w:r>
        <w:t>?</w:t>
      </w:r>
    </w:p>
    <w:p w14:paraId="4939AA14" w14:textId="77777777" w:rsidR="003F72BA" w:rsidRDefault="00000000">
      <w:r>
        <w:lastRenderedPageBreak/>
        <w:t xml:space="preserve">(e) Use the model to predict the salary for an employee with 5 years of experience, including appropriate interpretation. Discuss practical implications for compensation strategy. </w:t>
      </w:r>
      <w:r>
        <w:rPr>
          <w:b/>
        </w:rPr>
        <w:t>(20 points)</w:t>
      </w:r>
      <w:r>
        <w:br/>
      </w:r>
    </w:p>
    <w:p w14:paraId="443E8AD8" w14:textId="77777777" w:rsidR="003F72BA" w:rsidRDefault="00000000">
      <w:r>
        <w:t xml:space="preserve">Question 5:  Comparing Performance Score Across Job Levels:        </w:t>
      </w:r>
    </w:p>
    <w:p w14:paraId="2E61688C" w14:textId="77777777" w:rsidR="003F72BA" w:rsidRDefault="00000000">
      <w:r>
        <w:t xml:space="preserve">(a) Create a box plot showing Performance Score distributions across all Job Levels. </w:t>
      </w:r>
    </w:p>
    <w:p w14:paraId="69F481CC" w14:textId="77777777" w:rsidR="003F72BA" w:rsidRDefault="00000000">
      <w:r>
        <w:t xml:space="preserve">(b) Perform the hypothesis testing to determine whether the Performance Score are the same across all Job levels       </w:t>
      </w:r>
    </w:p>
    <w:p w14:paraId="64245F20" w14:textId="77777777" w:rsidR="003F72BA" w:rsidRDefault="00000000">
      <w:r>
        <w:t>(c) If the overall test is significant, conduct Tukey's HSD post-hoc test. Report which specific job level pairs differ significantly.</w:t>
      </w:r>
    </w:p>
    <w:p w14:paraId="62623DAB" w14:textId="77777777" w:rsidR="003F72BA" w:rsidRDefault="00000000">
      <w:r>
        <w:t>(d) Interpret your findings: What does this reveal about performance across job levels in the organization? (20 points)</w:t>
      </w:r>
    </w:p>
    <w:p w14:paraId="6DE4AA4D" w14:textId="77777777" w:rsidR="003F72BA" w:rsidRDefault="003F72BA"/>
    <w:p w14:paraId="78663C5D" w14:textId="77777777" w:rsidR="003F72BA" w:rsidRDefault="00000000">
      <w:r>
        <w:rPr>
          <w:b/>
          <w:sz w:val="24"/>
        </w:rPr>
        <w:t>Total Points: 100</w:t>
      </w:r>
    </w:p>
    <w:p w14:paraId="0526A750" w14:textId="77777777" w:rsidR="003F72BA" w:rsidRDefault="003F72BA"/>
    <w:p w14:paraId="36ED4E5A" w14:textId="77777777" w:rsidR="003F72BA" w:rsidRDefault="00000000">
      <w:r>
        <w:rPr>
          <w:b/>
          <w:sz w:val="28"/>
        </w:rPr>
        <w:t>Submission Instructions</w:t>
      </w:r>
    </w:p>
    <w:p w14:paraId="48E3A591" w14:textId="77777777" w:rsidR="003F72BA" w:rsidRDefault="00000000">
      <w:r>
        <w:t>Submit your assignment as a single PDF file containing:</w:t>
      </w:r>
      <w:r>
        <w:br/>
        <w:t xml:space="preserve">    • Your written answers to all questions</w:t>
      </w:r>
      <w:r>
        <w:br/>
        <w:t xml:space="preserve">    • All R code used (preferably as R Markdown document)</w:t>
      </w:r>
      <w:r>
        <w:br/>
        <w:t xml:space="preserve">    • All visualizations and tables</w:t>
      </w:r>
      <w:r>
        <w:br/>
      </w:r>
      <w:r>
        <w:br/>
        <w:t xml:space="preserve">    Requirements:</w:t>
      </w:r>
      <w:r>
        <w:br/>
        <w:t xml:space="preserve">    • Use R for all analyses and visualizations</w:t>
      </w:r>
      <w:r>
        <w:br/>
        <w:t xml:space="preserve">    • Show your code and output for each question</w:t>
      </w:r>
      <w:r>
        <w:br/>
        <w:t xml:space="preserve">    • Ensure all plots have proper labels, titles, and are readable</w:t>
      </w:r>
      <w:r>
        <w:br/>
        <w:t xml:space="preserve">    • Interpret your findings in the context of HR analytics—don't just report numbers</w:t>
      </w:r>
      <w:r>
        <w:br/>
        <w:t xml:space="preserve">    • Demonstrate understanding of hypothesis testing and statistical inference concepts</w:t>
      </w:r>
    </w:p>
    <w:sectPr w:rsidR="003F72BA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altName w:val="Courier New"/>
    <w:panose1 w:val="020703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457A7"/>
    <w:multiLevelType w:val="multilevel"/>
    <w:tmpl w:val="E30264B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3070491"/>
    <w:multiLevelType w:val="multilevel"/>
    <w:tmpl w:val="B4A00E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F54552D"/>
    <w:multiLevelType w:val="multilevel"/>
    <w:tmpl w:val="DB26BA4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5263F62"/>
    <w:multiLevelType w:val="multilevel"/>
    <w:tmpl w:val="8292A4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7A859F1"/>
    <w:multiLevelType w:val="multilevel"/>
    <w:tmpl w:val="882A4A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86600A8"/>
    <w:multiLevelType w:val="multilevel"/>
    <w:tmpl w:val="C038A89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DE84989"/>
    <w:multiLevelType w:val="multilevel"/>
    <w:tmpl w:val="B38A271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73247556">
    <w:abstractNumId w:val="3"/>
  </w:num>
  <w:num w:numId="2" w16cid:durableId="1501698984">
    <w:abstractNumId w:val="2"/>
  </w:num>
  <w:num w:numId="3" w16cid:durableId="259994443">
    <w:abstractNumId w:val="1"/>
  </w:num>
  <w:num w:numId="4" w16cid:durableId="981302566">
    <w:abstractNumId w:val="6"/>
  </w:num>
  <w:num w:numId="5" w16cid:durableId="517503158">
    <w:abstractNumId w:val="5"/>
  </w:num>
  <w:num w:numId="6" w16cid:durableId="2135757654">
    <w:abstractNumId w:val="0"/>
  </w:num>
  <w:num w:numId="7" w16cid:durableId="1074938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autoHyphenation/>
  <w:characterSpacingControl w:val="doNotCompress"/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72BA"/>
    <w:rsid w:val="00190583"/>
    <w:rsid w:val="003F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C7F6C"/>
  <w15:docId w15:val="{F78FC0F7-84D2-524A-B61E-C74E5035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3F62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3F62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3F62"/>
    <w:rPr>
      <w:b/>
      <w:bCs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AC3F62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3F62"/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Ngoc Nhu Y Nguyen</cp:lastModifiedBy>
  <cp:revision>12</cp:revision>
  <dcterms:created xsi:type="dcterms:W3CDTF">2026-02-09T00:31:00Z</dcterms:created>
  <dcterms:modified xsi:type="dcterms:W3CDTF">2026-03-31T06:42:00Z</dcterms:modified>
  <dc:language>en-US</dc:language>
</cp:coreProperties>
</file>